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Das</w:t>
      </w:r>
    </w:p>
    <w:p>
      <w:r>
        <w:t>Target Role: Backend Developer</w:t>
      </w:r>
    </w:p>
    <w:p>
      <w:r>
        <w:t>Skills: Node.js, Express.js, MongoDB, REST APIs</w:t>
      </w:r>
    </w:p>
    <w:p>
      <w:r>
        <w:t>Projects: Inventory System, REST API</w:t>
      </w:r>
    </w:p>
    <w:p>
      <w:r>
        <w:t>Education: B.Tech CSE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