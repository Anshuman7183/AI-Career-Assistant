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Verma</w:t>
      </w:r>
    </w:p>
    <w:p>
      <w:r>
        <w:t>Target Role: Frontend Developer</w:t>
      </w:r>
    </w:p>
    <w:p>
      <w:r>
        <w:t>Skills: React, JavaScript, HTML, CSS, Redux</w:t>
      </w:r>
    </w:p>
    <w:p>
      <w:r>
        <w:t>Projects: E-Commerce Website, Portfolio</w:t>
      </w:r>
    </w:p>
    <w:p>
      <w:r>
        <w:t>Education: B.Tech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