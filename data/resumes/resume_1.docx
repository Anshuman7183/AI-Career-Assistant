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Sharma</w:t>
      </w:r>
    </w:p>
    <w:p>
      <w:r>
        <w:t>Target Role: ML Engineer</w:t>
      </w:r>
    </w:p>
    <w:p>
      <w:r>
        <w:t>Skills: Python, TensorFlow, PyTorch, SQL, Machine Learning</w:t>
      </w:r>
    </w:p>
    <w:p>
      <w:r>
        <w:t>Projects: Face Recognition System, AI Chatbot</w:t>
      </w:r>
    </w:p>
    <w:p>
      <w:r>
        <w:t>Education: B.Tech CSE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